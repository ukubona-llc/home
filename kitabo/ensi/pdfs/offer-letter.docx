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Look w:val="04A0" w:firstRow="1" w:lastRow="0" w:firstColumn="1" w:lastColumn="0" w:noHBand="0" w:noVBand="1"/>
      </w:tblPr>
      <w:tblGrid>
        <w:gridCol w:w="4252"/>
        <w:gridCol w:w="4252"/>
      </w:tblGrid>
      <w:tr w:rsidR="000916BE" w14:paraId="5BD71820" w14:textId="77777777" w:rsidTr="00FD09FF">
        <w:trPr>
          <w:trHeight w:val="1963"/>
        </w:trPr>
        <w:tc>
          <w:tcPr>
            <w:tcW w:w="4252" w:type="dxa"/>
          </w:tcPr>
          <w:p w14:paraId="34040BB2" w14:textId="77777777" w:rsidR="000916BE" w:rsidRDefault="00000000">
            <w:proofErr w:type="spellStart"/>
            <w:r>
              <w:t>Ukubona</w:t>
            </w:r>
            <w:proofErr w:type="spellEnd"/>
            <w:r>
              <w:t xml:space="preserve"> LLC</w:t>
            </w:r>
            <w:r>
              <w:br/>
              <w:t>13675 Bent Tree Cir 201</w:t>
            </w:r>
            <w:r>
              <w:br/>
              <w:t>Centreville, VA 20121</w:t>
            </w:r>
            <w:r>
              <w:br/>
              <w:t>(240) 281-3154</w:t>
            </w:r>
            <w:r>
              <w:br/>
              <w:t>March 27, 2025</w:t>
            </w:r>
          </w:p>
        </w:tc>
        <w:tc>
          <w:tcPr>
            <w:tcW w:w="4252" w:type="dxa"/>
          </w:tcPr>
          <w:p w14:paraId="1A4172A0" w14:textId="091D4B51" w:rsidR="000916BE" w:rsidRDefault="00FD09FF">
            <w:pPr>
              <w:jc w:val="right"/>
            </w:pPr>
            <w:r>
              <w:rPr>
                <w:b/>
                <w:noProof/>
              </w:rPr>
              <w:drawing>
                <wp:inline distT="0" distB="0" distL="0" distR="0" wp14:anchorId="3F7FC755" wp14:editId="323E62DB">
                  <wp:extent cx="1221414" cy="1221414"/>
                  <wp:effectExtent l="0" t="0" r="0" b="0"/>
                  <wp:docPr id="1718329064" name="Picture 1" descr="A logo with a compass in a circ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8329064" name="Picture 1" descr="A logo with a compass in a circle&#10;&#10;Description automatically generated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2814" cy="1272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F5AC05" w14:textId="5C6A86E6" w:rsidR="000916BE" w:rsidRDefault="00000000">
      <w:r>
        <w:t>Vincent Jin</w:t>
      </w:r>
      <w:r>
        <w:br/>
        <w:t>101 N Wolfe St, Apt 314,</w:t>
      </w:r>
      <w:r>
        <w:br/>
        <w:t>Baltimore, MD, 21231</w:t>
      </w:r>
    </w:p>
    <w:p w14:paraId="6ED53306" w14:textId="77777777" w:rsidR="000916BE" w:rsidRDefault="00000000">
      <w:r>
        <w:rPr>
          <w:b/>
        </w:rPr>
        <w:t>Subject: Offer of Employment – Health Data Analyst</w:t>
      </w:r>
    </w:p>
    <w:p w14:paraId="0D98B9E2" w14:textId="0B21573D" w:rsidR="00FD09FF" w:rsidRDefault="00000000" w:rsidP="00FD09FF">
      <w:r>
        <w:t>Dear Vincent,</w:t>
      </w:r>
      <w:r>
        <w:br/>
      </w:r>
      <w:r>
        <w:br/>
        <w:t>We are pleased to offer you the position of Health Data Analyst at Ukubona LLC, a Virginia-based company focused on public health data science and digital epidemiology.</w:t>
      </w:r>
      <w:r>
        <w:br/>
      </w:r>
      <w:r>
        <w:br/>
        <w:t>Start Date: Thursday, March 28, 2025</w:t>
      </w:r>
      <w:r>
        <w:br/>
        <w:t>Salary: $35,000 annually</w:t>
      </w:r>
      <w:r>
        <w:br/>
        <w:t>Location: Hybrid: Remote, reporting to Virginia HQ</w:t>
      </w:r>
      <w:r>
        <w:br/>
        <w:t>Supervision: Directly mentored by Abimereki Muzaale, MD, MPH</w:t>
      </w:r>
      <w:r>
        <w:br/>
      </w:r>
      <w:r>
        <w:br/>
        <w:t>Duties:</w:t>
      </w:r>
      <w:r>
        <w:br/>
        <w:t xml:space="preserve">- Analyze federal/clinical datasets (NHANES, CMS, USRDS, </w:t>
      </w:r>
      <w:r w:rsidR="00FD09FF">
        <w:t xml:space="preserve">SRTR, </w:t>
      </w:r>
      <w:r>
        <w:t>etc.)</w:t>
      </w:r>
      <w:r>
        <w:br/>
        <w:t>- Build and refine multivariable Cox regression models</w:t>
      </w:r>
      <w:r>
        <w:br/>
        <w:t xml:space="preserve">- Contribute to a risk-visualization </w:t>
      </w:r>
      <w:r w:rsidR="00FD09FF">
        <w:t>tools</w:t>
      </w:r>
      <w:r>
        <w:t xml:space="preserve"> generating Kaplan-Meier survival curves</w:t>
      </w:r>
      <w:r>
        <w:br/>
        <w:t>- Assist in scripting data pipelines (.csv outputs), web tool front-end development (HTML/JS)</w:t>
      </w:r>
      <w:r>
        <w:br/>
        <w:t>- Participate in research planning, analysis, and manuscript writing</w:t>
      </w:r>
      <w:r>
        <w:br/>
      </w:r>
      <w:r>
        <w:br/>
        <w:t xml:space="preserve">We’re excited to </w:t>
      </w:r>
      <w:r w:rsidR="00FD09FF">
        <w:t>continue to support</w:t>
      </w:r>
      <w:r>
        <w:t xml:space="preserve"> your growth in data science and epidemiological practice</w:t>
      </w:r>
      <w:r w:rsidR="00FD09FF">
        <w:t>, as we did when you were our student, teaching assistant, and analyst at</w:t>
      </w:r>
      <w:r w:rsidR="00FD09FF">
        <w:t xml:space="preserve"> Johns Hopkins University</w:t>
      </w:r>
      <w:r w:rsidR="00FD09FF">
        <w:t xml:space="preserve">. </w:t>
      </w:r>
      <w:r w:rsidR="00FD09FF">
        <w:t xml:space="preserve">This role matches your STEM background </w:t>
      </w:r>
      <w:r w:rsidR="00FD09FF">
        <w:t xml:space="preserve">and </w:t>
      </w:r>
      <w:r w:rsidR="00FD09FF">
        <w:t>qualifies under STEM OPT training objectives.</w:t>
      </w:r>
    </w:p>
    <w:p w14:paraId="413C52BC" w14:textId="77777777" w:rsidR="00FD09FF" w:rsidRDefault="00000000" w:rsidP="00FD09FF">
      <w:r>
        <w:t>Warmly,</w:t>
      </w:r>
    </w:p>
    <w:p w14:paraId="04136D03" w14:textId="303278EA" w:rsidR="000916BE" w:rsidRDefault="00000000" w:rsidP="00FD09FF">
      <w:r>
        <w:br/>
        <w:t>Abimereki Muzaale, MD, MPH</w:t>
      </w:r>
      <w:r>
        <w:br/>
        <w:t xml:space="preserve">Founder, </w:t>
      </w:r>
      <w:proofErr w:type="spellStart"/>
      <w:r>
        <w:t>Ukubona</w:t>
      </w:r>
      <w:proofErr w:type="spellEnd"/>
      <w:r>
        <w:t xml:space="preserve"> LLC</w:t>
      </w:r>
      <w:r>
        <w:br/>
      </w:r>
      <w:hyperlink r:id="rId7" w:history="1">
        <w:r w:rsidR="00033ED4" w:rsidRPr="008351E0">
          <w:rPr>
            <w:rStyle w:val="Hyperlink"/>
          </w:rPr>
          <w:t>ukubona.llc@gmail.com</w:t>
        </w:r>
      </w:hyperlink>
      <w:r w:rsidR="00033ED4">
        <w:t xml:space="preserve"> | </w:t>
      </w:r>
      <w:hyperlink r:id="rId8" w:history="1">
        <w:r w:rsidR="00033ED4" w:rsidRPr="008351E0">
          <w:rPr>
            <w:rStyle w:val="Hyperlink"/>
          </w:rPr>
          <w:t>muzaale@jhmi.edu</w:t>
        </w:r>
      </w:hyperlink>
      <w:r w:rsidR="00033ED4">
        <w:t xml:space="preserve"> </w:t>
      </w:r>
      <w:r>
        <w:br/>
        <w:t>(240) 281-3154</w:t>
      </w:r>
    </w:p>
    <w:sectPr w:rsidR="000916B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194929063">
    <w:abstractNumId w:val="8"/>
  </w:num>
  <w:num w:numId="2" w16cid:durableId="1596595893">
    <w:abstractNumId w:val="6"/>
  </w:num>
  <w:num w:numId="3" w16cid:durableId="386606119">
    <w:abstractNumId w:val="5"/>
  </w:num>
  <w:num w:numId="4" w16cid:durableId="332028194">
    <w:abstractNumId w:val="4"/>
  </w:num>
  <w:num w:numId="5" w16cid:durableId="1237743833">
    <w:abstractNumId w:val="7"/>
  </w:num>
  <w:num w:numId="6" w16cid:durableId="1388643318">
    <w:abstractNumId w:val="3"/>
  </w:num>
  <w:num w:numId="7" w16cid:durableId="1297299429">
    <w:abstractNumId w:val="2"/>
  </w:num>
  <w:num w:numId="8" w16cid:durableId="841042454">
    <w:abstractNumId w:val="1"/>
  </w:num>
  <w:num w:numId="9" w16cid:durableId="752513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3ED4"/>
    <w:rsid w:val="00034616"/>
    <w:rsid w:val="0006063C"/>
    <w:rsid w:val="000916BE"/>
    <w:rsid w:val="0015074B"/>
    <w:rsid w:val="0029639D"/>
    <w:rsid w:val="00326F90"/>
    <w:rsid w:val="007B02F8"/>
    <w:rsid w:val="00AA1D8D"/>
    <w:rsid w:val="00B2195E"/>
    <w:rsid w:val="00B47730"/>
    <w:rsid w:val="00CB0664"/>
    <w:rsid w:val="00FC693F"/>
    <w:rsid w:val="00FD0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74B5D80"/>
  <w14:defaultImageDpi w14:val="300"/>
  <w15:docId w15:val="{31BC3672-E191-9C4E-8E55-6E4423868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033ED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3E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uzaale@jhmi.edu" TargetMode="External"/><Relationship Id="rId3" Type="http://schemas.openxmlformats.org/officeDocument/2006/relationships/styles" Target="styles.xml"/><Relationship Id="rId7" Type="http://schemas.openxmlformats.org/officeDocument/2006/relationships/hyperlink" Target="mailto:ukubona.llc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211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1414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Abimereki Muzaale</cp:lastModifiedBy>
  <cp:revision>2</cp:revision>
  <cp:lastPrinted>2025-03-27T14:56:00Z</cp:lastPrinted>
  <dcterms:created xsi:type="dcterms:W3CDTF">2025-03-27T14:58:00Z</dcterms:created>
  <dcterms:modified xsi:type="dcterms:W3CDTF">2025-03-27T14:58:00Z</dcterms:modified>
  <cp:category/>
</cp:coreProperties>
</file>